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F851" w14:textId="77777777" w:rsidR="003B570C" w:rsidRPr="00CA45C5" w:rsidRDefault="00000000">
      <w:pPr>
        <w:pStyle w:val="Heading1"/>
        <w:rPr>
          <w:lang w:val="id-ID"/>
        </w:rPr>
      </w:pPr>
      <w:r w:rsidRPr="00CA45C5">
        <w:rPr>
          <w:lang w:val="id-ID"/>
        </w:rPr>
        <w:t>TEMPLATE MODUL AJAR</w:t>
      </w:r>
    </w:p>
    <w:p w14:paraId="1B99E11E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INFORMASI UMUM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70C" w:rsidRPr="00CA45C5" w14:paraId="005EB8E2" w14:textId="77777777">
        <w:tc>
          <w:tcPr>
            <w:tcW w:w="4320" w:type="dxa"/>
          </w:tcPr>
          <w:p w14:paraId="795DFD62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Judul</w:t>
            </w:r>
          </w:p>
        </w:tc>
        <w:tc>
          <w:tcPr>
            <w:tcW w:w="4320" w:type="dxa"/>
          </w:tcPr>
          <w:p w14:paraId="25CE8F5D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[Pokok Bahasan / Tema]</w:t>
            </w:r>
          </w:p>
        </w:tc>
      </w:tr>
      <w:tr w:rsidR="003B570C" w:rsidRPr="00CA45C5" w14:paraId="2E5C4EF9" w14:textId="77777777">
        <w:tc>
          <w:tcPr>
            <w:tcW w:w="4320" w:type="dxa"/>
          </w:tcPr>
          <w:p w14:paraId="4CE75E43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Mata Pelajaran</w:t>
            </w:r>
          </w:p>
        </w:tc>
        <w:tc>
          <w:tcPr>
            <w:tcW w:w="4320" w:type="dxa"/>
          </w:tcPr>
          <w:p w14:paraId="631817F7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Matematika</w:t>
            </w:r>
          </w:p>
        </w:tc>
      </w:tr>
      <w:tr w:rsidR="003B570C" w:rsidRPr="00CA45C5" w14:paraId="1CA41315" w14:textId="77777777">
        <w:tc>
          <w:tcPr>
            <w:tcW w:w="4320" w:type="dxa"/>
          </w:tcPr>
          <w:p w14:paraId="264E840B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Kelas / Fase</w:t>
            </w:r>
          </w:p>
        </w:tc>
        <w:tc>
          <w:tcPr>
            <w:tcW w:w="4320" w:type="dxa"/>
          </w:tcPr>
          <w:p w14:paraId="2D2C6ED1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[Kelas / Fase]</w:t>
            </w:r>
          </w:p>
        </w:tc>
      </w:tr>
      <w:tr w:rsidR="003B570C" w:rsidRPr="00CA45C5" w14:paraId="1DE19CB0" w14:textId="77777777">
        <w:tc>
          <w:tcPr>
            <w:tcW w:w="4320" w:type="dxa"/>
          </w:tcPr>
          <w:p w14:paraId="5D7CC739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Status</w:t>
            </w:r>
          </w:p>
        </w:tc>
        <w:tc>
          <w:tcPr>
            <w:tcW w:w="4320" w:type="dxa"/>
          </w:tcPr>
          <w:p w14:paraId="16F3B133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Draft / Published</w:t>
            </w:r>
          </w:p>
        </w:tc>
      </w:tr>
      <w:tr w:rsidR="003B570C" w:rsidRPr="00CA45C5" w14:paraId="523A7643" w14:textId="77777777">
        <w:tc>
          <w:tcPr>
            <w:tcW w:w="4320" w:type="dxa"/>
          </w:tcPr>
          <w:p w14:paraId="7344D763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Alokasi Waktu</w:t>
            </w:r>
          </w:p>
        </w:tc>
        <w:tc>
          <w:tcPr>
            <w:tcW w:w="4320" w:type="dxa"/>
          </w:tcPr>
          <w:p w14:paraId="3307EDCC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[.... JP]</w:t>
            </w:r>
          </w:p>
        </w:tc>
      </w:tr>
    </w:tbl>
    <w:p w14:paraId="27D7C94D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CAPAIAN PEMBELAJARAN</w:t>
      </w:r>
    </w:p>
    <w:p w14:paraId="1C524419" w14:textId="77777777" w:rsidR="003B570C" w:rsidRPr="00CA45C5" w:rsidRDefault="00000000">
      <w:pPr>
        <w:rPr>
          <w:lang w:val="id-ID"/>
        </w:rPr>
      </w:pPr>
      <w:r w:rsidRPr="00CA45C5">
        <w:rPr>
          <w:lang w:val="id-ID"/>
        </w:rPr>
        <w:t>[Tuliskan Capaian Pembelajaran sesuai Kep. BSKAP No.046/H/KR/2025.]</w:t>
      </w:r>
    </w:p>
    <w:p w14:paraId="1B0B449B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TUJUAN PEMBELAJARAN</w:t>
      </w:r>
    </w:p>
    <w:p w14:paraId="1A53B9C4" w14:textId="77777777" w:rsidR="003B570C" w:rsidRPr="00CA45C5" w:rsidRDefault="00000000">
      <w:pPr>
        <w:rPr>
          <w:lang w:val="id-ID"/>
        </w:rPr>
      </w:pPr>
      <w:r w:rsidRPr="00CA45C5">
        <w:rPr>
          <w:lang w:val="id-ID"/>
        </w:rPr>
        <w:t>[Sebutkan tujuan pembelajaran yang mengacu pada capaian pembelajaran.]</w:t>
      </w:r>
    </w:p>
    <w:p w14:paraId="190A444F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PRAKTIK PEDAGOGIS</w:t>
      </w:r>
    </w:p>
    <w:p w14:paraId="39EB55B4" w14:textId="77777777" w:rsidR="003B570C" w:rsidRPr="00CA45C5" w:rsidRDefault="00000000">
      <w:pPr>
        <w:rPr>
          <w:lang w:val="id-ID"/>
        </w:rPr>
      </w:pPr>
      <w:r w:rsidRPr="00CA45C5">
        <w:rPr>
          <w:lang w:val="id-ID"/>
        </w:rPr>
        <w:t>Model Pembelajaran: ...</w:t>
      </w:r>
      <w:r w:rsidRPr="00CA45C5">
        <w:rPr>
          <w:lang w:val="id-ID"/>
        </w:rPr>
        <w:br/>
        <w:t>Metode: Ceramah interaktif, diskusi, tanya jawab, presentasi, penugasan, refleksi.</w:t>
      </w:r>
    </w:p>
    <w:p w14:paraId="1443AD6A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LINGKUNGAN PEMBELAJARAN</w:t>
      </w:r>
    </w:p>
    <w:p w14:paraId="036078E1" w14:textId="77777777" w:rsidR="003B570C" w:rsidRPr="00CA45C5" w:rsidRDefault="00000000">
      <w:pPr>
        <w:rPr>
          <w:lang w:val="id-ID"/>
        </w:rPr>
      </w:pPr>
      <w:r w:rsidRPr="00CA45C5">
        <w:rPr>
          <w:lang w:val="id-ID"/>
        </w:rPr>
        <w:t>Ruang Fisik, Ruang Virtual, Budaya Belajar.</w:t>
      </w:r>
    </w:p>
    <w:p w14:paraId="2709FA26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PEMANFAATAN DIGITAL</w:t>
      </w:r>
    </w:p>
    <w:p w14:paraId="44CE564D" w14:textId="77777777" w:rsidR="003B570C" w:rsidRPr="00CA45C5" w:rsidRDefault="00000000">
      <w:pPr>
        <w:rPr>
          <w:lang w:val="id-ID"/>
        </w:rPr>
      </w:pPr>
      <w:r w:rsidRPr="00CA45C5">
        <w:rPr>
          <w:lang w:val="id-ID"/>
        </w:rPr>
        <w:t>Buku, SIMADIS, GeoGebra, PowerPoint, Video, Internet, LKPD Digital.</w:t>
      </w:r>
    </w:p>
    <w:p w14:paraId="3AD1A14A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PENGALAMAN PEMBELAJARAN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B570C" w:rsidRPr="00CA45C5" w14:paraId="712E35ED" w14:textId="77777777">
        <w:tc>
          <w:tcPr>
            <w:tcW w:w="2880" w:type="dxa"/>
          </w:tcPr>
          <w:p w14:paraId="17255B24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Pendahuluan</w:t>
            </w:r>
          </w:p>
        </w:tc>
        <w:tc>
          <w:tcPr>
            <w:tcW w:w="2880" w:type="dxa"/>
          </w:tcPr>
          <w:p w14:paraId="0F2643F4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Inti</w:t>
            </w:r>
          </w:p>
        </w:tc>
        <w:tc>
          <w:tcPr>
            <w:tcW w:w="2880" w:type="dxa"/>
          </w:tcPr>
          <w:p w14:paraId="4A09B33E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Penutup</w:t>
            </w:r>
          </w:p>
        </w:tc>
      </w:tr>
      <w:tr w:rsidR="003B570C" w:rsidRPr="00CA45C5" w14:paraId="0175298C" w14:textId="77777777">
        <w:tc>
          <w:tcPr>
            <w:tcW w:w="2880" w:type="dxa"/>
          </w:tcPr>
          <w:p w14:paraId="14D7AE3A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• Salam, doa, presensi</w:t>
            </w:r>
            <w:r w:rsidRPr="00CA45C5">
              <w:rPr>
                <w:lang w:val="id-ID"/>
              </w:rPr>
              <w:br/>
              <w:t>• Apersepsi</w:t>
            </w:r>
            <w:r w:rsidRPr="00CA45C5">
              <w:rPr>
                <w:lang w:val="id-ID"/>
              </w:rPr>
              <w:br/>
              <w:t>• Tujuan pembelajaran</w:t>
            </w:r>
            <w:r w:rsidRPr="00CA45C5">
              <w:rPr>
                <w:lang w:val="id-ID"/>
              </w:rPr>
              <w:br/>
              <w:t>• Motivasi</w:t>
            </w:r>
          </w:p>
        </w:tc>
        <w:tc>
          <w:tcPr>
            <w:tcW w:w="2880" w:type="dxa"/>
          </w:tcPr>
          <w:p w14:paraId="3143948E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• Orientasi masalah</w:t>
            </w:r>
            <w:r w:rsidRPr="00CA45C5">
              <w:rPr>
                <w:lang w:val="id-ID"/>
              </w:rPr>
              <w:br/>
              <w:t>• Diskusi kelompok</w:t>
            </w:r>
            <w:r w:rsidRPr="00CA45C5">
              <w:rPr>
                <w:lang w:val="id-ID"/>
              </w:rPr>
              <w:br/>
              <w:t>• Investigasi</w:t>
            </w:r>
            <w:r w:rsidRPr="00CA45C5">
              <w:rPr>
                <w:lang w:val="id-ID"/>
              </w:rPr>
              <w:br/>
              <w:t>• Presentasi</w:t>
            </w:r>
            <w:r w:rsidRPr="00CA45C5">
              <w:rPr>
                <w:lang w:val="id-ID"/>
              </w:rPr>
              <w:br/>
              <w:t>• Penguatan</w:t>
            </w:r>
            <w:r w:rsidRPr="00CA45C5">
              <w:rPr>
                <w:lang w:val="id-ID"/>
              </w:rPr>
              <w:br/>
              <w:t>• Latihan individu</w:t>
            </w:r>
          </w:p>
        </w:tc>
        <w:tc>
          <w:tcPr>
            <w:tcW w:w="2880" w:type="dxa"/>
          </w:tcPr>
          <w:p w14:paraId="08A6C8E2" w14:textId="77777777" w:rsidR="003B570C" w:rsidRPr="00CA45C5" w:rsidRDefault="00000000">
            <w:pPr>
              <w:rPr>
                <w:lang w:val="id-ID"/>
              </w:rPr>
            </w:pPr>
            <w:r w:rsidRPr="00CA45C5">
              <w:rPr>
                <w:lang w:val="id-ID"/>
              </w:rPr>
              <w:t>• Menyimpulkan</w:t>
            </w:r>
            <w:r w:rsidRPr="00CA45C5">
              <w:rPr>
                <w:lang w:val="id-ID"/>
              </w:rPr>
              <w:br/>
              <w:t>• Refleksi</w:t>
            </w:r>
            <w:r w:rsidRPr="00CA45C5">
              <w:rPr>
                <w:lang w:val="id-ID"/>
              </w:rPr>
              <w:br/>
              <w:t>• Umpan balik</w:t>
            </w:r>
            <w:r w:rsidRPr="00CA45C5">
              <w:rPr>
                <w:lang w:val="id-ID"/>
              </w:rPr>
              <w:br/>
              <w:t>• Pengayaan/Remedial</w:t>
            </w:r>
            <w:r w:rsidRPr="00CA45C5">
              <w:rPr>
                <w:lang w:val="id-ID"/>
              </w:rPr>
              <w:br/>
              <w:t>• Doa</w:t>
            </w:r>
          </w:p>
        </w:tc>
      </w:tr>
    </w:tbl>
    <w:p w14:paraId="06C7901E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REFLEKSI PEMBELAJARAN</w:t>
      </w:r>
    </w:p>
    <w:p w14:paraId="30F0817A" w14:textId="77777777" w:rsidR="003B570C" w:rsidRPr="00CA45C5" w:rsidRDefault="00000000">
      <w:pPr>
        <w:rPr>
          <w:lang w:val="id-ID"/>
        </w:rPr>
      </w:pPr>
      <w:r w:rsidRPr="00CA45C5">
        <w:rPr>
          <w:lang w:val="id-ID"/>
        </w:rPr>
        <w:t>Refleksi guru dan peserta didik.</w:t>
      </w:r>
    </w:p>
    <w:p w14:paraId="15A3FB9A" w14:textId="77777777" w:rsidR="003B570C" w:rsidRPr="00CA45C5" w:rsidRDefault="00000000">
      <w:pPr>
        <w:pStyle w:val="Heading2"/>
        <w:rPr>
          <w:lang w:val="id-ID"/>
        </w:rPr>
      </w:pPr>
      <w:r w:rsidRPr="00CA45C5">
        <w:rPr>
          <w:lang w:val="id-ID"/>
        </w:rPr>
        <w:t>ASESMEN</w:t>
      </w:r>
    </w:p>
    <w:p w14:paraId="4EF80FB5" w14:textId="77777777" w:rsidR="003B570C" w:rsidRPr="00CA45C5" w:rsidRDefault="00000000">
      <w:pPr>
        <w:rPr>
          <w:lang w:val="id-ID"/>
        </w:rPr>
      </w:pPr>
      <w:r w:rsidRPr="00CA45C5">
        <w:rPr>
          <w:lang w:val="id-ID"/>
        </w:rPr>
        <w:t>Diagnostik, Formatif (LKPD, observasi, kuis), Sumatif.</w:t>
      </w:r>
    </w:p>
    <w:sectPr w:rsidR="003B570C" w:rsidRPr="00CA4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212719">
    <w:abstractNumId w:val="8"/>
  </w:num>
  <w:num w:numId="2" w16cid:durableId="1025210604">
    <w:abstractNumId w:val="6"/>
  </w:num>
  <w:num w:numId="3" w16cid:durableId="1195382128">
    <w:abstractNumId w:val="5"/>
  </w:num>
  <w:num w:numId="4" w16cid:durableId="501362925">
    <w:abstractNumId w:val="4"/>
  </w:num>
  <w:num w:numId="5" w16cid:durableId="1328054242">
    <w:abstractNumId w:val="7"/>
  </w:num>
  <w:num w:numId="6" w16cid:durableId="1756900145">
    <w:abstractNumId w:val="3"/>
  </w:num>
  <w:num w:numId="7" w16cid:durableId="544802765">
    <w:abstractNumId w:val="2"/>
  </w:num>
  <w:num w:numId="8" w16cid:durableId="1867136985">
    <w:abstractNumId w:val="1"/>
  </w:num>
  <w:num w:numId="9" w16cid:durableId="204101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66"/>
    <w:rsid w:val="00034616"/>
    <w:rsid w:val="0006063C"/>
    <w:rsid w:val="0015074B"/>
    <w:rsid w:val="0029639D"/>
    <w:rsid w:val="00326F90"/>
    <w:rsid w:val="003B570C"/>
    <w:rsid w:val="00AA1D8D"/>
    <w:rsid w:val="00B47730"/>
    <w:rsid w:val="00BB31B8"/>
    <w:rsid w:val="00CA45C5"/>
    <w:rsid w:val="00CB0664"/>
    <w:rsid w:val="00E01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2AAF7"/>
  <w14:defaultImageDpi w14:val="300"/>
  <w15:docId w15:val="{78D6FD34-3C1E-4308-93A1-A2B70303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kurikulum sma</cp:lastModifiedBy>
  <cp:revision>3</cp:revision>
  <dcterms:created xsi:type="dcterms:W3CDTF">2026-08-05T08:34:00Z</dcterms:created>
  <dcterms:modified xsi:type="dcterms:W3CDTF">2026-08-05T08:44:00Z</dcterms:modified>
  <cp:category/>
</cp:coreProperties>
</file>